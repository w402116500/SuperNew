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青岚市旅游景点指南</w:t>
      </w:r>
    </w:p>
    <w:p>
      <w:pPr>
        <w:jc w:val="center"/>
      </w:pPr>
      <w:r>
        <w:t>虚构测试材料 - 仅用于 SuperMew 知识库检索与回答测试</w:t>
      </w:r>
    </w:p>
    <w:p>
      <w:pPr>
        <w:pStyle w:val="Heading1"/>
      </w:pPr>
      <w:r>
        <w:t>0. 重要说明</w:t>
      </w:r>
    </w:p>
    <w:p>
      <w:pPr>
        <w:spacing w:after="160"/>
      </w:pPr>
      <w:r>
        <w:t>青岚市、下列景点、交通班次、票价和规则均为虚构内容。请勿据此安排行程或作真实消费决策。本文件适合测试带引用回答、复杂问题拆分、追问澄清和知识库无答案时的拒答表现。</w:t>
      </w:r>
    </w:p>
    <w:p>
      <w:pPr>
        <w:pStyle w:val="Heading1"/>
      </w:pPr>
      <w:r>
        <w:t>1. 云栖山国家森林公园</w:t>
      </w:r>
    </w:p>
    <w:p>
      <w:pPr>
        <w:spacing w:after="160"/>
      </w:pPr>
      <w:r>
        <w:t>定位：青岚市北部山区，以云海、松林和观日平台闻名，适合半日到一日徒步。</w:t>
      </w:r>
    </w:p>
    <w:p>
      <w:pPr>
        <w:spacing w:after="160"/>
      </w:pPr>
      <w:r>
        <w:t>开放时间：4 月至 10 月为 06:30-18:30；11 月至次年 3 月为 08:00-17:00。闭园前 90 分钟停止入园。</w:t>
      </w:r>
    </w:p>
    <w:p>
      <w:pPr>
        <w:spacing w:after="160"/>
      </w:pPr>
      <w:r>
        <w:t>票价：成人票 68 元；学生票 38 元，须出示有效学生证；身高 1.2 米以下儿童免票。</w:t>
      </w:r>
    </w:p>
    <w:p>
      <w:pPr>
        <w:spacing w:after="160"/>
      </w:pPr>
      <w:r>
        <w:t>交通：从青岚客运中心乘山线 2 号公交至“云栖山南门”，约 55 分钟，每 30 分钟一班。</w:t>
      </w:r>
    </w:p>
    <w:p>
      <w:pPr>
        <w:spacing w:after="160"/>
      </w:pPr>
      <w:r>
        <w:t>游览建议：日出观景点位于海拔 980 米的望云台，从南门徒步约 2 小时。雨天石阶湿滑，不建议前往望云台。</w:t>
      </w:r>
    </w:p>
    <w:p>
      <w:pPr>
        <w:spacing w:after="160"/>
      </w:pPr>
      <w:r>
        <w:t>管理规则：园区禁止携带明火、露营和投喂野生动物；因大风预警闭园时，已购当日门票可在 30 天内改期一次。</w:t>
      </w:r>
    </w:p>
    <w:p>
      <w:pPr>
        <w:pStyle w:val="Heading1"/>
      </w:pPr>
      <w:r>
        <w:t>2. 星河古街</w:t>
      </w:r>
    </w:p>
    <w:p>
      <w:pPr>
        <w:spacing w:after="160"/>
      </w:pPr>
      <w:r>
        <w:t>定位：位于青岚市老城区，是一条保存青砖骑楼和传统手工店铺的步行街，免费开放。</w:t>
      </w:r>
    </w:p>
    <w:p>
      <w:pPr>
        <w:spacing w:after="160"/>
      </w:pPr>
      <w:r>
        <w:t>开放时间：街区全天可步行进入；非遗展示馆开放时间为 09:30-17:30，每周一闭馆，法定节假日除外。</w:t>
      </w:r>
    </w:p>
    <w:p>
      <w:pPr>
        <w:spacing w:after="160"/>
      </w:pPr>
      <w:r>
        <w:t>特色体验：每周六 15:00 在织染工坊举行蓝染体验，单次 60 元，现场限 20 人，建议提前预约。</w:t>
      </w:r>
    </w:p>
    <w:p>
      <w:pPr>
        <w:spacing w:after="160"/>
      </w:pPr>
      <w:r>
        <w:t>交通：地铁 1 号线“文昌门站”B 口步行 400 米；自驾车辆不能进入古街核心区，可停在文昌门停车场。</w:t>
      </w:r>
    </w:p>
    <w:p>
      <w:pPr>
        <w:spacing w:after="160"/>
      </w:pPr>
      <w:r>
        <w:t>游览建议：傍晚 18:30 后骑楼灯笼点亮，适合拍照；餐饮店通常在 21:30 后陆续打烊。</w:t>
      </w:r>
    </w:p>
    <w:p>
      <w:pPr>
        <w:pStyle w:val="Heading1"/>
      </w:pPr>
      <w:r>
        <w:t>3. 月湾湿地公园</w:t>
      </w:r>
    </w:p>
    <w:p>
      <w:pPr>
        <w:spacing w:after="160"/>
      </w:pPr>
      <w:r>
        <w:t>定位：青岚市东部滨水区域，以候鸟观察、木栈道和芦苇荡为主要特色，全年免费。</w:t>
      </w:r>
    </w:p>
    <w:p>
      <w:pPr>
        <w:spacing w:after="160"/>
      </w:pPr>
      <w:r>
        <w:t>开放时间：06:00-21:00。候鸟核心保护区在每年 11 月至次年 2 月实行季节性封闭，游客不可进入。</w:t>
      </w:r>
    </w:p>
    <w:p>
      <w:pPr>
        <w:spacing w:after="160"/>
      </w:pPr>
      <w:r>
        <w:t>交通：从市中心乘滨江有轨电车至“月湾东站”，再步行 12 分钟。周末可乘环湖接驳车，票价 5 元。</w:t>
      </w:r>
    </w:p>
    <w:p>
      <w:pPr>
        <w:spacing w:after="160"/>
      </w:pPr>
      <w:r>
        <w:t>设施：北入口提供自行车租赁，单人车 20 元/小时，押金 100 元；南入口设有无障碍洗手间。</w:t>
      </w:r>
    </w:p>
    <w:p>
      <w:pPr>
        <w:spacing w:after="160"/>
      </w:pPr>
      <w:r>
        <w:t>管理规则：禁止使用无人机、捕鱼和进入芦苇荡。观鸟应在木栈道或观鸟屋内进行，并保持安静。</w:t>
      </w:r>
    </w:p>
    <w:p>
      <w:pPr>
        <w:pStyle w:val="Heading1"/>
      </w:pPr>
      <w:r>
        <w:t>4. 岩画峡谷</w:t>
      </w:r>
    </w:p>
    <w:p>
      <w:pPr>
        <w:spacing w:after="160"/>
      </w:pPr>
      <w:r>
        <w:t>定位：青岚市西南部峡谷，保留多处仿古岩画展示和溪谷步道，适合喜欢地质景观的游客。</w:t>
      </w:r>
    </w:p>
    <w:p>
      <w:pPr>
        <w:spacing w:after="160"/>
      </w:pPr>
      <w:r>
        <w:t>开放时间：09:00-16:30，每周二闭园维护。夏季暴雨橙色预警期间临时闭园。</w:t>
      </w:r>
    </w:p>
    <w:p>
      <w:pPr>
        <w:spacing w:after="160"/>
      </w:pPr>
      <w:r>
        <w:t>票价：成人票 80 元，包含峡谷步道；摆渡车往返 25 元，不包含在门票内。</w:t>
      </w:r>
    </w:p>
    <w:p>
      <w:pPr>
        <w:spacing w:after="160"/>
      </w:pPr>
      <w:r>
        <w:t>交通：仅有每日两班旅游专线，分别于 08:10 和 13:10 从青岚客运中心发车。错过末班返程车的游客需要自行预约出租车。</w:t>
      </w:r>
    </w:p>
    <w:p>
      <w:pPr>
        <w:spacing w:after="160"/>
      </w:pPr>
      <w:r>
        <w:t>游览建议：全程步道约 6 公里，普通游客往返约 3.5 小时。建议穿防滑鞋；溪谷区域手机信号较弱。</w:t>
      </w:r>
    </w:p>
    <w:p>
      <w:pPr>
        <w:pStyle w:val="Heading1"/>
      </w:pPr>
      <w:r>
        <w:t>5. 澄清测试：青岚夜游</w:t>
      </w:r>
    </w:p>
    <w:p>
      <w:pPr>
        <w:spacing w:after="160"/>
      </w:pPr>
      <w:r>
        <w:t>青岚市有两种常被称作“夜游”的项目：星河古街夜间步行游览，以及月湾湿地的周末环湖接驳车。</w:t>
      </w:r>
    </w:p>
    <w:p>
      <w:pPr>
        <w:spacing w:after="160"/>
      </w:pPr>
      <w:r>
        <w:t>当用户只问“青岚夜游几点开始、多少钱”时，系统应先追问用户想了解古街夜景，还是湿地周末环湖接驳车。</w:t>
      </w:r>
    </w:p>
    <w:p>
      <w:pPr>
        <w:spacing w:after="160"/>
      </w:pPr>
      <w:r>
        <w:t>已知信息：古街灯笼 18:30 后点亮且街区免费；湿地接驳车周末运营，单程票价 5 元，但本指南未提供其具体末班时间。</w:t>
      </w:r>
    </w:p>
    <w:p>
      <w:pPr>
        <w:pStyle w:val="Heading1"/>
      </w:pPr>
      <w:r>
        <w:t>6. 建议测试问题</w:t>
      </w:r>
    </w:p>
    <w:p>
      <w:pPr>
        <w:pStyle w:val="ListBullet"/>
      </w:pPr>
      <w:r>
        <w:t>云栖山冬季几点开门，学生票多少钱？</w:t>
      </w:r>
    </w:p>
    <w:p>
      <w:pPr>
        <w:pStyle w:val="ListBullet"/>
      </w:pPr>
      <w:r>
        <w:t>下雨还能去望云台看日出吗？</w:t>
      </w:r>
    </w:p>
    <w:p>
      <w:pPr>
        <w:pStyle w:val="ListBullet"/>
      </w:pPr>
      <w:r>
        <w:t>星河古街蓝染体验需要预约吗，怎么去？</w:t>
      </w:r>
    </w:p>
    <w:p>
      <w:pPr>
        <w:pStyle w:val="ListBullet"/>
      </w:pPr>
      <w:r>
        <w:t>月湾湿地什么时候不能进入候鸟核心保护区？</w:t>
      </w:r>
    </w:p>
    <w:p>
      <w:pPr>
        <w:pStyle w:val="ListBullet"/>
      </w:pPr>
      <w:r>
        <w:t>岩画峡谷门票是否包含摆渡车？</w:t>
      </w:r>
    </w:p>
    <w:p>
      <w:pPr>
        <w:pStyle w:val="ListBullet"/>
      </w:pPr>
      <w:r>
        <w:t>青岚夜游几点开始、多少钱？</w:t>
      </w:r>
    </w:p>
    <w:p>
      <w:pPr>
        <w:pStyle w:val="ListBullet"/>
      </w:pPr>
      <w:r>
        <w:t>青岚市机场到云栖山有直达巴士吗？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